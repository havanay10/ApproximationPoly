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016E4" w14:textId="77777777" w:rsidR="000B75E3" w:rsidRDefault="00BB48F4">
      <w:pPr>
        <w:pStyle w:val="Titre1"/>
      </w:pPr>
      <w:r>
        <w:t>CAHIER DES CHARGES</w:t>
      </w:r>
    </w:p>
    <w:p w14:paraId="66AAE30C" w14:textId="77777777" w:rsidR="000B75E3" w:rsidRDefault="00BB48F4">
      <w:pPr>
        <w:pStyle w:val="Titre2"/>
      </w:pPr>
      <w:r>
        <w:t>Développement d'une application d'approximation numérique basée sur les polynômes de Taylor pour les fonctions et les intégrales définies</w:t>
      </w:r>
    </w:p>
    <w:p w14:paraId="44D5225E" w14:textId="77777777" w:rsidR="000B75E3" w:rsidRDefault="00BB48F4">
      <w:pPr>
        <w:pStyle w:val="Titre2"/>
      </w:pPr>
      <w:r>
        <w:t>1. Contexte</w:t>
      </w:r>
    </w:p>
    <w:p w14:paraId="3F945647" w14:textId="77777777" w:rsidR="000B75E3" w:rsidRPr="00D25852" w:rsidRDefault="00BB48F4">
      <w:pPr>
        <w:rPr>
          <w:rFonts w:cs="Times New Roman"/>
        </w:rPr>
      </w:pPr>
      <w:r w:rsidRPr="00D25852">
        <w:rPr>
          <w:rFonts w:cs="Times New Roman"/>
        </w:rPr>
        <w:t xml:space="preserve">Les méthodes numériques occupent une place importante dans la résolution de </w:t>
      </w:r>
      <w:r w:rsidRPr="00D25852">
        <w:rPr>
          <w:rFonts w:cs="Times New Roman"/>
        </w:rPr>
        <w:t>problèmes scientifiques. Ce projet consiste à développer une application utilisant les polynômes de Taylor pour approximer des fonctions et des intégrales définies, puis comparer les résultats aux valeurs exactes.</w:t>
      </w:r>
    </w:p>
    <w:p w14:paraId="38BEAB60" w14:textId="77777777" w:rsidR="000B75E3" w:rsidRDefault="00BB48F4">
      <w:pPr>
        <w:pStyle w:val="Titre2"/>
      </w:pPr>
      <w:r>
        <w:t>2. Problématique</w:t>
      </w:r>
    </w:p>
    <w:p w14:paraId="05C14397" w14:textId="77777777" w:rsidR="000B75E3" w:rsidRDefault="00BB48F4">
      <w:r>
        <w:t>Comment développer une ap</w:t>
      </w:r>
      <w:r>
        <w:t>plication permettant d'utiliser les polynômes de Taylor afin d'obtenir une approximation fiable d'une fonction et d'une intégrale définie tout en analysant la précision selon le degré du polynôme ?</w:t>
      </w:r>
    </w:p>
    <w:p w14:paraId="624AB6CB" w14:textId="77777777" w:rsidR="000B75E3" w:rsidRDefault="00BB48F4">
      <w:pPr>
        <w:pStyle w:val="Titre2"/>
      </w:pPr>
      <w:r>
        <w:t>3. Objectif général</w:t>
      </w:r>
    </w:p>
    <w:p w14:paraId="675379C3" w14:textId="77777777" w:rsidR="000B75E3" w:rsidRDefault="00BB48F4">
      <w:r>
        <w:t xml:space="preserve">Développer une application permettant </w:t>
      </w:r>
      <w:r>
        <w:t>d'utiliser les polynômes de Taylor pour approximer une fonction mathématique et une intégrale définie.</w:t>
      </w:r>
    </w:p>
    <w:p w14:paraId="08731CE3" w14:textId="77777777" w:rsidR="000B75E3" w:rsidRDefault="00BB48F4">
      <w:pPr>
        <w:pStyle w:val="Titre2"/>
      </w:pPr>
      <w:r>
        <w:t>4. Objectifs spécifiques</w:t>
      </w:r>
    </w:p>
    <w:p w14:paraId="4327EB49" w14:textId="77777777" w:rsidR="000B75E3" w:rsidRDefault="00BB48F4">
      <w:r>
        <w:t>• Calculer les dérivées.</w:t>
      </w:r>
      <w:r>
        <w:br/>
        <w:t>• Construire les polynômes de Taylor.</w:t>
      </w:r>
      <w:r>
        <w:br/>
        <w:t>• Approximer une fonction.</w:t>
      </w:r>
      <w:r>
        <w:br/>
        <w:t>• Approximer une intégrale définie.</w:t>
      </w:r>
      <w:r>
        <w:br/>
        <w:t xml:space="preserve">• </w:t>
      </w:r>
      <w:r>
        <w:t>Calculer les erreurs absolues et relatives.</w:t>
      </w:r>
      <w:r>
        <w:br/>
        <w:t>• Comparer différents degrés.</w:t>
      </w:r>
      <w:r>
        <w:br/>
        <w:t>• Présenter les résultats sous forme de tableaux.</w:t>
      </w:r>
    </w:p>
    <w:p w14:paraId="6D7A198C" w14:textId="77777777" w:rsidR="000B75E3" w:rsidRDefault="00BB48F4">
      <w:pPr>
        <w:pStyle w:val="Titre2"/>
      </w:pPr>
      <w:r>
        <w:t>5. Description du projet</w:t>
      </w:r>
    </w:p>
    <w:p w14:paraId="0032FB63" w14:textId="77777777" w:rsidR="000B75E3" w:rsidRDefault="00BB48F4">
      <w:r>
        <w:t>L'application étudie la fonction f(x)=√(1+2x) développée autour de x0=0 et compare les approximations obten</w:t>
      </w:r>
      <w:r>
        <w:t>ues aux valeurs exactes.</w:t>
      </w:r>
    </w:p>
    <w:p w14:paraId="3EE2AB41" w14:textId="77777777" w:rsidR="000B75E3" w:rsidRDefault="00BB48F4">
      <w:pPr>
        <w:pStyle w:val="Titre2"/>
      </w:pPr>
      <w:r>
        <w:t>6. Fonctionnalités</w:t>
      </w:r>
    </w:p>
    <w:p w14:paraId="18D0AF7D" w14:textId="77777777" w:rsidR="000B75E3" w:rsidRDefault="00BB48F4">
      <w:r>
        <w:t>Calcul des dérivées, génération des polynômes, approximation des fonctions, approximation des intégrales, calcul des erreurs, tableaux récapitulatifs.</w:t>
      </w:r>
    </w:p>
    <w:p w14:paraId="18E90C3B" w14:textId="77777777" w:rsidR="000B75E3" w:rsidRDefault="00BB48F4">
      <w:pPr>
        <w:pStyle w:val="Titre2"/>
      </w:pPr>
      <w:r>
        <w:t>7. Contraintes fonctionnelles</w:t>
      </w:r>
    </w:p>
    <w:p w14:paraId="3F86E14A" w14:textId="77777777" w:rsidR="000B75E3" w:rsidRDefault="00BB48F4">
      <w:r>
        <w:t xml:space="preserve">Utiliser uniquement la méthode </w:t>
      </w:r>
      <w:r>
        <w:t>de Taylor, fournir des résultats précis et permettre la comparaison de plusieurs degrés.</w:t>
      </w:r>
    </w:p>
    <w:p w14:paraId="243B3CBB" w14:textId="177307AE" w:rsidR="000B75E3" w:rsidRDefault="00D25852">
      <w:pPr>
        <w:pStyle w:val="Titre2"/>
      </w:pPr>
      <w:r>
        <w:lastRenderedPageBreak/>
        <w:t>8</w:t>
      </w:r>
      <w:r w:rsidR="00BB48F4">
        <w:t>. Technologies</w:t>
      </w:r>
    </w:p>
    <w:p w14:paraId="0F95997E" w14:textId="77777777" w:rsidR="000B75E3" w:rsidRDefault="00BB48F4">
      <w:r>
        <w:t>Python, bibliothèque math, Tkinter (évolution), Matplotlib (évolution), Visual Studio Code.</w:t>
      </w:r>
    </w:p>
    <w:p w14:paraId="792E3C27" w14:textId="77777777" w:rsidR="000B75E3" w:rsidRDefault="00BB48F4">
      <w:pPr>
        <w:pStyle w:val="Titre2"/>
      </w:pPr>
      <w:r>
        <w:t>11. Algorithme général</w:t>
      </w:r>
    </w:p>
    <w:p w14:paraId="7DC6AC02" w14:textId="77777777" w:rsidR="000B75E3" w:rsidRDefault="00BB48F4">
      <w:r>
        <w:t>Définir la fonction, déterminer les dérivées, construire le polynôme, calculer les approximations,</w:t>
      </w:r>
      <w:r>
        <w:t xml:space="preserve"> les erreurs, les intégrales, comparer les résultats et afficher les tableaux.</w:t>
      </w:r>
    </w:p>
    <w:p w14:paraId="49C1D511" w14:textId="77777777" w:rsidR="000B75E3" w:rsidRDefault="00BB48F4">
      <w:pPr>
        <w:pStyle w:val="Titre2"/>
      </w:pPr>
      <w:r>
        <w:t>12. Résultats attendus</w:t>
      </w:r>
    </w:p>
    <w:p w14:paraId="2C17CF42" w14:textId="77777777" w:rsidR="000B75E3" w:rsidRDefault="00BB48F4">
      <w:r>
        <w:t>Affichage des dérivées, polynômes, approximations, valeurs exactes, erreurs et tableaux comparatifs.</w:t>
      </w:r>
    </w:p>
    <w:p w14:paraId="20641C69" w14:textId="32FA6638" w:rsidR="000B75E3" w:rsidRDefault="000B75E3"/>
    <w:sectPr w:rsidR="000B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5E3"/>
    <w:rsid w:val="0015074B"/>
    <w:rsid w:val="0029639D"/>
    <w:rsid w:val="00326F90"/>
    <w:rsid w:val="00562426"/>
    <w:rsid w:val="00AA1D8D"/>
    <w:rsid w:val="00B47730"/>
    <w:rsid w:val="00BB48F4"/>
    <w:rsid w:val="00CB0664"/>
    <w:rsid w:val="00D25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7ABA70"/>
  <w14:defaultImageDpi w14:val="300"/>
  <w15:docId w15:val="{C1433C57-B932-42D7-9011-0733DF4B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Arnot RAHARISON</cp:lastModifiedBy>
  <cp:revision>2</cp:revision>
  <dcterms:created xsi:type="dcterms:W3CDTF">2026-07-08T17:08:00Z</dcterms:created>
  <dcterms:modified xsi:type="dcterms:W3CDTF">2026-07-08T17:08:00Z</dcterms:modified>
  <cp:category/>
</cp:coreProperties>
</file>